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API &amp; SDK DOCUMENTATION</w:t>
      </w:r>
    </w:p>
    <w:p>
      <w:pPr>
        <w:jc w:val="center"/>
      </w:pPr>
      <w:r>
        <w:rPr>
          <w:i/>
        </w:rPr>
        <w:t>Version 2.0 | Last Updated: January 2026</w:t>
      </w:r>
    </w:p>
    <w:p/>
    <w:p>
      <w:pPr>
        <w:pStyle w:val="Heading1"/>
        <w:jc w:val="left"/>
      </w:pPr>
      <w:r>
        <w:t>PART 1: REST API v2 DOCUMENTATION</w:t>
      </w:r>
    </w:p>
    <w:p/>
    <w:p>
      <w:pPr>
        <w:pStyle w:val="Heading2"/>
      </w:pPr>
      <w:r>
        <w:t>SECTION 1: AUTHENTICATION</w:t>
      </w:r>
    </w:p>
    <w:p>
      <w:r>
        <w:t>1.1 API Keys</w:t>
      </w:r>
    </w:p>
    <w:p>
      <w:r>
        <w:t>All API requests must include an API key in the request header. Generate your API key from the Developer Dashboard at https://dashboard.technova.com/api-keys.</w:t>
      </w:r>
    </w:p>
    <w:p/>
    <w:p>
      <w:r>
        <w:t>Header Format:</w:t>
      </w:r>
    </w:p>
    <w:p>
      <w:r>
        <w:t>Authorization: Bearer &lt;your_api_key&gt;</w:t>
      </w:r>
    </w:p>
    <w:p/>
    <w:p>
      <w:r>
        <w:t>There are two types of API keys:</w:t>
      </w:r>
    </w:p>
    <w:p>
      <w:r>
        <w:t>- Test Key (prefix: tn_test_): For development and testing. Rate limited to 100 requests/minute.</w:t>
      </w:r>
    </w:p>
    <w:p>
      <w:r>
        <w:t>- Production Key (prefix: tn_prod_): For production use. Rate limited to 1000 requests/minute.</w:t>
      </w:r>
    </w:p>
    <w:p/>
    <w:p>
      <w:r>
        <w:t>1.2 OAuth 2.0</w:t>
      </w:r>
    </w:p>
    <w:p>
      <w:r>
        <w:t>For user-context operations, use OAuth 2.0 Authorization Code flow:</w:t>
      </w:r>
    </w:p>
    <w:p/>
    <w:p>
      <w:r>
        <w:t>Step 1: Redirect user to authorization URL:</w:t>
      </w:r>
    </w:p>
    <w:p>
      <w:r>
        <w:t>GET https://auth.technova.com/oauth/authorize</w:t>
      </w:r>
    </w:p>
    <w:p>
      <w:r>
        <w:t xml:space="preserve">  ?client_id=YOUR_CLIENT_ID</w:t>
      </w:r>
    </w:p>
    <w:p>
      <w:r>
        <w:t xml:space="preserve">  &amp;redirect_uri=YOUR_REDIRECT_URI</w:t>
      </w:r>
    </w:p>
    <w:p>
      <w:r>
        <w:t xml:space="preserve">  &amp;response_type=code</w:t>
      </w:r>
    </w:p>
    <w:p>
      <w:r>
        <w:t xml:space="preserve">  &amp;scope=read write</w:t>
      </w:r>
    </w:p>
    <w:p/>
    <w:p>
      <w:r>
        <w:t>Step 2: Exchange code for token:</w:t>
      </w:r>
    </w:p>
    <w:p>
      <w:r>
        <w:t>POST https://auth.technova.com/oauth/token</w:t>
      </w:r>
    </w:p>
    <w:p>
      <w:r>
        <w:t>Content-Type: application/json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"grant_type": "authorization_code",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"code": "AUTHORIZATION_CODE",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"client_id": "YOUR_CLIENT_ID",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"client_secret": "YOUR_CLIENT_SECRET",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"redirect_uri": "YOUR_REDIRECT_URI"</w:t>
      </w:r>
    </w:p>
    <w:p>
      <w:r>
        <w:t>}</w:t>
      </w:r>
    </w:p>
    <w:p/>
    <w:p>
      <w:r>
        <w:t>Response: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"access_token": "tn_at_xxxxxxxxxxxx",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"refresh_token": "tn_rt_xxxxxxxxxxxx",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"expires_in": 3600,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"token_type": "Bearer"</w:t>
      </w:r>
    </w:p>
    <w:p>
      <w:r>
        <w:t>}</w:t>
      </w:r>
    </w:p>
    <w:p/>
    <w:p>
      <w:r>
        <w:t>1.3 Token Refresh</w:t>
      </w:r>
    </w:p>
    <w:p>
      <w:r>
        <w:t>Access tokens expire after 1 hour. Use the refresh token to obtain a new access token:</w:t>
      </w:r>
    </w:p>
    <w:p/>
    <w:p>
      <w:r>
        <w:t>POST https://auth.technova.com/oauth/token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"grant_type": "refresh_token",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"refresh_token": "tn_rt_xxxxxxxxxxxx",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"client_id": "YOUR_CLIENT_ID"</w:t>
      </w:r>
    </w:p>
    <w:p>
      <w:r>
        <w:t>}</w:t>
      </w:r>
    </w:p>
    <w:p/>
    <w:p>
      <w:pPr>
        <w:pStyle w:val="Heading2"/>
      </w:pPr>
      <w:r>
        <w:t>SECTION 2: USER MANAGEMENT</w:t>
      </w:r>
    </w:p>
    <w:p>
      <w:r>
        <w:t>2.1 Get Current User</w:t>
      </w:r>
    </w:p>
    <w:p>
      <w:r>
        <w:t>GET /api/v2/users/me</w:t>
      </w:r>
    </w:p>
    <w:p/>
    <w:p>
      <w:r>
        <w:t>Response (200 OK):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"id": "usr_a1b2c3d4",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"email": "john@example.com",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"name": "John Doe",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"role": "admin",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"organization_id": "org_x1y2z3",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"created_at": "2025-06-15T10:30:00Z",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"last_login": "2026-01-10T14:22:00Z"</w:t>
      </w:r>
    </w:p>
    <w:p>
      <w:r>
        <w:t>}</w:t>
      </w:r>
    </w:p>
    <w:p/>
    <w:p>
      <w:r>
        <w:t>2.2 List Organization Users</w:t>
      </w:r>
    </w:p>
    <w:p>
      <w:r>
        <w:t>GET /api/v2/organizations/{org_id}/users?page=1&amp;per_page=50</w:t>
      </w:r>
    </w:p>
    <w:p/>
    <w:p>
      <w:r>
        <w:t>Query Parameters:</w:t>
      </w:r>
    </w:p>
    <w:p>
      <w:r>
        <w:t>- page (integer, default: 1): Page number</w:t>
      </w:r>
    </w:p>
    <w:p>
      <w:r>
        <w:t>- per_page (integer, default: 50, max: 100): Results per page</w:t>
      </w:r>
    </w:p>
    <w:p>
      <w:r>
        <w:t>- role (string, optional): Filter by role (admin, member, viewer)</w:t>
      </w:r>
    </w:p>
    <w:p>
      <w:r>
        <w:t>- status (string, optional): Filter by status (active, invited, suspended)</w:t>
      </w:r>
    </w:p>
    <w:p/>
    <w:p>
      <w:r>
        <w:t>2.3 Invite User</w:t>
      </w:r>
    </w:p>
    <w:p>
      <w:r>
        <w:t>POST /api/v2/organizations/{org_id}/users/invite</w:t>
      </w:r>
    </w:p>
    <w:p>
      <w:r>
        <w:t>Content-Type: application/json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"email": "newuser@example.com",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"role": "member",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"teams": ["team_abc123"]</w:t>
      </w:r>
    </w:p>
    <w:p>
      <w:r>
        <w:t>}</w:t>
      </w:r>
    </w:p>
    <w:p/>
    <w:p>
      <w:r>
        <w:t>Response (201 Created):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"invitation_id": "inv_m1n2o3",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"email": "newuser@example.com",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"status": "pending",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"expires_at": "2026-02-10T00:00:00Z"</w:t>
      </w:r>
    </w:p>
    <w:p>
      <w:r>
        <w:t>}</w:t>
      </w:r>
    </w:p>
    <w:p/>
    <w:p>
      <w:r>
        <w:t>2.4 Update User Role</w:t>
      </w:r>
    </w:p>
    <w:p>
      <w:r>
        <w:t>PUT /api/v2/users/{user_id}/role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"role": "admin"</w:t>
      </w:r>
    </w:p>
    <w:p>
      <w:r>
        <w:t>}</w:t>
      </w:r>
    </w:p>
    <w:p/>
    <w:p>
      <w:pPr>
        <w:pStyle w:val="Heading2"/>
      </w:pPr>
      <w:r>
        <w:t>SECTION 3: PROJECTS</w:t>
      </w:r>
    </w:p>
    <w:p>
      <w:r>
        <w:t>3.1 List Projects</w:t>
      </w:r>
    </w:p>
    <w:p>
      <w:r>
        <w:t>GET /api/v2/projects?page=1&amp;per_page=20&amp;status=active</w:t>
      </w:r>
    </w:p>
    <w:p/>
    <w:p>
      <w:r>
        <w:t>Query Parameters:</w:t>
      </w:r>
    </w:p>
    <w:p>
      <w:r>
        <w:t>- status (string): active, archived, all</w:t>
      </w:r>
    </w:p>
    <w:p>
      <w:r>
        <w:t>- sort_by (string): created_at, updated_at, name</w:t>
      </w:r>
    </w:p>
    <w:p>
      <w:r>
        <w:t>- order (string): asc, desc</w:t>
      </w:r>
    </w:p>
    <w:p/>
    <w:p>
      <w:r>
        <w:t>3.2 Create Project</w:t>
      </w:r>
    </w:p>
    <w:p>
      <w:r>
        <w:t>POST /api/v2/projects</w:t>
      </w:r>
    </w:p>
    <w:p>
      <w:r>
        <w:t>Content-Type: application/json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"name": "Q1 Marketing Campaign",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"description": "Campaign planning and execution for Q1 2026",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"team_members": ["usr_a1b2c3d4", "usr_e5f6g7h8"],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"visibility": "team",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"template_id": "tmpl_marketing_v2"</w:t>
      </w:r>
    </w:p>
    <w:p>
      <w:r>
        <w:t>}</w:t>
      </w:r>
    </w:p>
    <w:p/>
    <w:p>
      <w:r>
        <w:t>Response (201 Created):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"id": "prj_k1l2m3n4",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"name": "Q1 Marketing Campaign",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"status": "active",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"created_at": "2026-01-15T09:00:00Z",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"created_by": "usr_a1b2c3d4"</w:t>
      </w:r>
    </w:p>
    <w:p>
      <w:r>
        <w:t>}</w:t>
      </w:r>
    </w:p>
    <w:p/>
    <w:p>
      <w:r>
        <w:t>3.3 Update Project</w:t>
      </w:r>
    </w:p>
    <w:p>
      <w:r>
        <w:t>PUT /api/v2/projects/{project_id}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"name": "Updated Project Name",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"status": "archived"</w:t>
      </w:r>
    </w:p>
    <w:p>
      <w:r>
        <w:t>}</w:t>
      </w:r>
    </w:p>
    <w:p/>
    <w:p>
      <w:r>
        <w:t>3.4 Delete Project</w:t>
      </w:r>
    </w:p>
    <w:p>
      <w:r>
        <w:t>DELETE /api/v2/projects/{project_id}</w:t>
      </w:r>
    </w:p>
    <w:p/>
    <w:p>
      <w:r>
        <w:t>Note: Deleted projects are soft-deleted and can be recovered within 90 days from Admin Panel &gt; Deleted Items.</w:t>
      </w:r>
    </w:p>
    <w:p/>
    <w:p>
      <w:pPr>
        <w:pStyle w:val="Heading2"/>
      </w:pPr>
      <w:r>
        <w:t>SECTION 4: TASKS</w:t>
      </w:r>
    </w:p>
    <w:p>
      <w:r>
        <w:t>4.1 Create Task</w:t>
      </w:r>
    </w:p>
    <w:p>
      <w:r>
        <w:t>POST /api/v2/projects/{project_id}/tasks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"title": "Design landing page mockup",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"description": "Create three design options for the new landing page",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"assignee_id": "usr_e5f6g7h8",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"priority": "high",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"due_date": "2026-02-01",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"labels": ["design", "urgent"],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"estimated_hours": 8</w:t>
      </w:r>
    </w:p>
    <w:p>
      <w:r>
        <w:t>}</w:t>
      </w:r>
    </w:p>
    <w:p/>
    <w:p>
      <w:r>
        <w:t>4.2 Update Task Status</w:t>
      </w:r>
    </w:p>
    <w:p>
      <w:r>
        <w:t>PATCH /api/v2/tasks/{task_id}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"status": "completed",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"completion_notes": "Delivered 3 mockup options, client approved option B"</w:t>
      </w:r>
    </w:p>
    <w:p>
      <w:r>
        <w:t>}</w:t>
      </w:r>
    </w:p>
    <w:p/>
    <w:p>
      <w:r>
        <w:t>Available statuses: todo, in_progress, in_review, completed, cancelled</w:t>
      </w:r>
    </w:p>
    <w:p/>
    <w:p>
      <w:r>
        <w:t>4.3 List Tasks</w:t>
      </w:r>
    </w:p>
    <w:p>
      <w:r>
        <w:t>GET /api/v2/projects/{project_id}/tasks</w:t>
      </w:r>
    </w:p>
    <w:p>
      <w:r>
        <w:t xml:space="preserve">  ?status=in_progress</w:t>
      </w:r>
    </w:p>
    <w:p>
      <w:r>
        <w:t xml:space="preserve">  &amp;assignee_id=usr_e5f6g7h8</w:t>
      </w:r>
    </w:p>
    <w:p>
      <w:r>
        <w:t xml:space="preserve">  &amp;priority=high</w:t>
      </w:r>
    </w:p>
    <w:p>
      <w:r>
        <w:t xml:space="preserve">  &amp;sort_by=due_date</w:t>
      </w:r>
    </w:p>
    <w:p/>
    <w:p>
      <w:pPr>
        <w:pStyle w:val="Heading2"/>
      </w:pPr>
      <w:r>
        <w:t>SECTION 5: WEBHOOKS</w:t>
      </w:r>
    </w:p>
    <w:p>
      <w:r>
        <w:t>5.1 Register Webhook</w:t>
      </w:r>
    </w:p>
    <w:p>
      <w:r>
        <w:t>POST /api/v2/webhooks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"url": "https://your-server.com/webhook",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"events": ["task.status.changed", "project.created", "user.invited"],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"secret": "your_webhook_secret"</w:t>
      </w:r>
    </w:p>
    <w:p>
      <w:r>
        <w:t>}</w:t>
      </w:r>
    </w:p>
    <w:p/>
    <w:p>
      <w:r>
        <w:t>5.2 Webhook Payload Format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"event": "task.status.changed",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"timestamp": "2026-01-15T10:30:00Z",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"data":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"task_id": "tsk_p1q2r3",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"project_id": "prj_k1l2m3n4",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"old_status": "in_progress",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"new_status": "completed",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"changed_by": "usr_a1b2c3d4"</w:t>
      </w:r>
    </w:p>
    <w:p>
      <w:pPr>
        <w:ind w:left="720"/>
      </w:pPr>
      <w:r>
        <w:rPr>
          <w:rFonts w:ascii="Courier New" w:hAnsi="Courier New"/>
          <w:sz w:val="18"/>
        </w:rPr>
        <w:t xml:space="preserve">    }</w:t>
      </w:r>
    </w:p>
    <w:p>
      <w:r>
        <w:t>}</w:t>
      </w:r>
    </w:p>
    <w:p/>
    <w:p>
      <w:r>
        <w:t>5.3 Webhook Events</w:t>
      </w:r>
    </w:p>
    <w:p>
      <w:r>
        <w:t>Available webhook events:</w:t>
      </w:r>
    </w:p>
    <w:p>
      <w:r>
        <w:t>- task.created, task.status.changed, task.assigned, task.deleted</w:t>
      </w:r>
    </w:p>
    <w:p>
      <w:r>
        <w:t>- project.created, project.updated, project.archived</w:t>
      </w:r>
    </w:p>
    <w:p>
      <w:r>
        <w:t>- user.invited, user.joined, user.removed</w:t>
      </w:r>
    </w:p>
    <w:p>
      <w:r>
        <w:t>- comment.created, file.uploaded</w:t>
      </w:r>
    </w:p>
    <w:p/>
    <w:p>
      <w:pPr>
        <w:pStyle w:val="Heading2"/>
      </w:pPr>
      <w:r>
        <w:t>SECTION 6: RATE LIMITING</w:t>
      </w:r>
    </w:p>
    <w:p>
      <w:r>
        <w:t>6.1 Rate Limit Tiers</w:t>
      </w:r>
    </w:p>
    <w:p>
      <w:r>
        <w:t>Rate limits vary by plan and key type:</w:t>
      </w:r>
    </w:p>
    <w:p/>
    <w:p>
      <w:r>
        <w:t>| Plan       | Test Key         | Production Key    |</w:t>
      </w:r>
    </w:p>
    <w:p>
      <w:r>
        <w:t>|------------|------------------|-------------------|</w:t>
      </w:r>
    </w:p>
    <w:p>
      <w:r>
        <w:t>| Free       | 60 req/min       | N/A               |</w:t>
      </w:r>
    </w:p>
    <w:p>
      <w:r>
        <w:t>| Starter    | 100 req/min      | 500 req/min       |</w:t>
      </w:r>
    </w:p>
    <w:p>
      <w:r>
        <w:t>| Pro        | 100 req/min      | 1,000 req/min     |</w:t>
      </w:r>
    </w:p>
    <w:p>
      <w:r>
        <w:t>| Enterprise | 100 req/min      | 5,000 req/min     |</w:t>
      </w:r>
    </w:p>
    <w:p/>
    <w:p>
      <w:r>
        <w:t>Burst limit: Up to 2x the per-minute rate in a 10-second window is allowed. Sustained rates above the limit will result in 429 errors.</w:t>
      </w:r>
    </w:p>
    <w:p/>
    <w:p>
      <w:r>
        <w:t>6.2 Rate Limit Headers</w:t>
      </w:r>
    </w:p>
    <w:p>
      <w:r>
        <w:t>Every API response includes rate limit information:</w:t>
      </w:r>
    </w:p>
    <w:p>
      <w:r>
        <w:t>X-RateLimit-Limit: 1000</w:t>
      </w:r>
    </w:p>
    <w:p>
      <w:r>
        <w:t>X-RateLimit-Remaining: 998</w:t>
      </w:r>
    </w:p>
    <w:p>
      <w:r>
        <w:t>X-RateLimit-Reset: 1706371200</w:t>
      </w:r>
    </w:p>
    <w:p/>
    <w:p>
      <w:r>
        <w:t>6.3 Retry Strategy</w:t>
      </w:r>
    </w:p>
    <w:p>
      <w:r>
        <w:t>When you receive a 429 response, use exponential backoff with jitter:</w:t>
      </w:r>
    </w:p>
    <w:p>
      <w:r>
        <w:t>- 1st retry: wait 1-2 seconds</w:t>
      </w:r>
    </w:p>
    <w:p>
      <w:r>
        <w:t>- 2nd retry: wait 2-4 seconds</w:t>
      </w:r>
    </w:p>
    <w:p>
      <w:r>
        <w:t>- 3rd retry: wait 4-8 seconds</w:t>
      </w:r>
    </w:p>
    <w:p>
      <w:r>
        <w:t>- Maximum 5 retries, then fail gracefully</w:t>
      </w:r>
    </w:p>
    <w:p/>
    <w:p>
      <w:r>
        <w:t>The Retry-After header in 429 responses contains the number of seconds to wait before retrying.</w:t>
      </w:r>
    </w:p>
    <w:p/>
    <w:p>
      <w:r>
        <w:t>6.4 Batch Endpoints</w:t>
      </w:r>
    </w:p>
    <w:p>
      <w:r>
        <w:t>For high-volume operations, use batch endpoints to reduce API calls:</w:t>
      </w:r>
    </w:p>
    <w:p>
      <w:r>
        <w:t>POST /api/v2/tasks/batch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"operations":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{"action": "create", "data": {"title": "Task 1", ...}},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{"action": "update", "id": "tsk_123", "data": {"status": "completed"}}</w:t>
      </w:r>
    </w:p>
    <w:p>
      <w:pPr>
        <w:ind w:left="720"/>
      </w:pPr>
      <w:r>
        <w:rPr>
          <w:rFonts w:ascii="Courier New" w:hAnsi="Courier New"/>
          <w:sz w:val="18"/>
        </w:rPr>
        <w:t xml:space="preserve">    ]</w:t>
      </w:r>
    </w:p>
    <w:p>
      <w:r>
        <w:t>}</w:t>
      </w:r>
    </w:p>
    <w:p>
      <w:r>
        <w:t>Maximum 50 operations per batch request.</w:t>
      </w:r>
    </w:p>
    <w:p/>
    <w:p>
      <w:pPr>
        <w:pStyle w:val="Heading2"/>
      </w:pPr>
      <w:r>
        <w:t>SECTION 7: FILE UPLOAD API</w:t>
      </w:r>
    </w:p>
    <w:p>
      <w:r>
        <w:t>7.1 Upload File</w:t>
      </w:r>
    </w:p>
    <w:p>
      <w:r>
        <w:t>POST /api/v2/projects/{project_id}/files</w:t>
      </w:r>
    </w:p>
    <w:p>
      <w:r>
        <w:t>Content-Type: multipart/form-data</w:t>
      </w:r>
    </w:p>
    <w:p/>
    <w:p>
      <w:r>
        <w:t>Form fields:</w:t>
      </w:r>
    </w:p>
    <w:p>
      <w:r>
        <w:t>- file (required): The file to upload</w:t>
      </w:r>
    </w:p>
    <w:p>
      <w:r>
        <w:t>- folder (optional): Target folder path, e.g., "/designs/v2"</w:t>
      </w:r>
    </w:p>
    <w:p>
      <w:r>
        <w:t>- description (optional): File description</w:t>
      </w:r>
    </w:p>
    <w:p/>
    <w:p>
      <w:r>
        <w:t>Response (201 Created):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"file_id": "file_abc123",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"name": "mockup_v3.png",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"size_bytes": 2456789,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"mime_type": "image/png",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"url": "https://cdn.technova.com/files/file_abc123",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"uploaded_by": "usr_a1b2c3d4",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"created_at": "2026-01-20T11:30:00Z"</w:t>
      </w:r>
    </w:p>
    <w:p>
      <w:r>
        <w:t>}</w:t>
      </w:r>
    </w:p>
    <w:p/>
    <w:p>
      <w:r>
        <w:t>7.2 File Size Limits</w:t>
      </w:r>
    </w:p>
    <w:p>
      <w:r>
        <w:t>- Standard plan: 10 MB per file</w:t>
      </w:r>
    </w:p>
    <w:p>
      <w:r>
        <w:t>- Pro plan: 100 MB per file</w:t>
      </w:r>
    </w:p>
    <w:p>
      <w:r>
        <w:t>- Enterprise plan: 500 MB per file</w:t>
      </w:r>
    </w:p>
    <w:p>
      <w:r>
        <w:t>Supported file types: Images (PNG, JPG, GIF, SVG), Documents (PDF, DOCX, XLSX), Archives (ZIP, TAR.GZ), and code files.</w:t>
      </w:r>
    </w:p>
    <w:p/>
    <w:p>
      <w:r>
        <w:t>7.3 Download File</w:t>
      </w:r>
    </w:p>
    <w:p>
      <w:r>
        <w:t>GET /api/v2/files/{file_id}/download</w:t>
      </w:r>
    </w:p>
    <w:p/>
    <w:p>
      <w:r>
        <w:t>Returns a 302 redirect to a signed URL valid for 1 hour.</w:t>
      </w:r>
    </w:p>
    <w:p/>
    <w:p>
      <w:r>
        <w:t>7.4 Delete File</w:t>
      </w:r>
    </w:p>
    <w:p>
      <w:r>
        <w:t>DELETE /api/v2/files/{file_id}</w:t>
      </w:r>
    </w:p>
    <w:p/>
    <w:p>
      <w:r>
        <w:t>Deleted files are permanently removed after 30 days. During this period, they can be restored from Admin Panel &gt; Deleted Items.</w:t>
      </w:r>
    </w:p>
    <w:p/>
    <w:p>
      <w:pPr>
        <w:pStyle w:val="Heading2"/>
      </w:pPr>
      <w:r>
        <w:t>SECTION 8: SEARCH API</w:t>
      </w:r>
    </w:p>
    <w:p>
      <w:r>
        <w:t>8.1 Full-Text Search</w:t>
      </w:r>
    </w:p>
    <w:p>
      <w:r>
        <w:t>GET /api/v2/search?q=landing+page&amp;type=task&amp;project_id=prj_k1l2m3n4</w:t>
      </w:r>
    </w:p>
    <w:p/>
    <w:p>
      <w:r>
        <w:t>Query Parameters:</w:t>
      </w:r>
    </w:p>
    <w:p>
      <w:r>
        <w:t>- q (required): Search query string, supports quoted phrases and boolean operators (AND, OR, NOT)</w:t>
      </w:r>
    </w:p>
    <w:p>
      <w:r>
        <w:t>- type (optional): Filter by resource type — task, project, file, comment</w:t>
      </w:r>
    </w:p>
    <w:p>
      <w:r>
        <w:t>- project_id (optional): Limit search to a specific project</w:t>
      </w:r>
    </w:p>
    <w:p>
      <w:r>
        <w:t>- assignee_id (optional): Filter tasks by assignee</w:t>
      </w:r>
    </w:p>
    <w:p>
      <w:r>
        <w:t>- date_from / date_to (optional): ISO 8601 date range filter</w:t>
      </w:r>
    </w:p>
    <w:p>
      <w:r>
        <w:t>- page / per_page (optional): Pagination (default: page=1, per_page=20, max: 100)</w:t>
      </w:r>
    </w:p>
    <w:p/>
    <w:p>
      <w:r>
        <w:t>Response:</w:t>
      </w:r>
    </w:p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"total_results": 42,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"page": 1,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"results":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"type": "task",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"id": "tsk_p1q2r3",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"title": "Design landing page mockup",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"snippet": "Create three design options for the new &lt;em&gt;landing page&lt;/em&gt;...",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"score": 0.95,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"project": {"id": "prj_k1l2m3n4", "name": "Q1 Marketing Campaign"},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"updated_at": "2026-01-18T09:00:00Z"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720"/>
      </w:pPr>
      <w:r>
        <w:rPr>
          <w:rFonts w:ascii="Courier New" w:hAnsi="Courier New"/>
          <w:sz w:val="18"/>
        </w:rPr>
        <w:t xml:space="preserve">    ]</w:t>
      </w:r>
    </w:p>
    <w:p>
      <w:r>
        <w:t>}</w:t>
      </w:r>
    </w:p>
    <w:p/>
    <w:p>
      <w:r>
        <w:t>8.2 Advanced Filters</w:t>
      </w:r>
    </w:p>
    <w:p>
      <w:r>
        <w:t>Combine multiple filters using query syntax:</w:t>
      </w:r>
    </w:p>
    <w:p>
      <w:r>
        <w:t>- status:completed AND priority:high</w:t>
      </w:r>
    </w:p>
    <w:p>
      <w:r>
        <w:t>- assignee:usr_e5f6g7h8 OR assignee:usr_a1b2c3d4</w:t>
      </w:r>
    </w:p>
    <w:p>
      <w:r>
        <w:t>- label:design NOT label:archived</w:t>
      </w:r>
    </w:p>
    <w:p>
      <w:r>
        <w:t>- created:&gt;2026-01-01 AND created:&lt;2026-02-01</w:t>
      </w:r>
    </w:p>
    <w:p/>
    <w:p>
      <w:r>
        <w:t>8.3 Search Indexing</w:t>
      </w:r>
    </w:p>
    <w:p>
      <w:r>
        <w:t>New content is indexed within 30 seconds of creation or update. Deleted content is removed from the search index immediately. File contents (PDF, DOCX) are OCR-indexed for full-text search within 5 minutes of upload.</w:t>
      </w:r>
    </w:p>
    <w:p/>
    <w:p>
      <w:pPr>
        <w:pStyle w:val="Heading2"/>
      </w:pPr>
      <w:r>
        <w:t>SECTION 9: ERROR HANDLING</w:t>
      </w:r>
    </w:p>
    <w:p>
      <w:r>
        <w:t>All errors follow a consistent format:</w:t>
      </w:r>
    </w:p>
    <w:p/>
    <w:p>
      <w: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"error":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"code": "VALIDATION_ERROR",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"message": "The 'email' field must be a valid email address",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"details":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{"field": "email", "issue": "invalid_format"}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"request_id": "req_abc123xyz"</w:t>
      </w:r>
    </w:p>
    <w:p>
      <w:pPr>
        <w:ind w:left="720"/>
      </w:pPr>
      <w:r>
        <w:rPr>
          <w:rFonts w:ascii="Courier New" w:hAnsi="Courier New"/>
          <w:sz w:val="18"/>
        </w:rPr>
        <w:t xml:space="preserve">    }</w:t>
      </w:r>
    </w:p>
    <w:p>
      <w:r>
        <w:t>}</w:t>
      </w:r>
    </w:p>
    <w:p/>
    <w:p>
      <w:r>
        <w:t>HTTP Status Codes:</w:t>
      </w:r>
    </w:p>
    <w:p>
      <w:r>
        <w:t>- 200: Success</w:t>
      </w:r>
    </w:p>
    <w:p>
      <w:r>
        <w:t>- 201: Created</w:t>
      </w:r>
    </w:p>
    <w:p>
      <w:r>
        <w:t>- 400: Bad Request (validation error)</w:t>
      </w:r>
    </w:p>
    <w:p>
      <w:r>
        <w:t>- 401: Unauthorized (invalid or missing API key)</w:t>
      </w:r>
    </w:p>
    <w:p>
      <w:r>
        <w:t>- 403: Forbidden (insufficient permissions)</w:t>
      </w:r>
    </w:p>
    <w:p>
      <w:r>
        <w:t>- 404: Not Found</w:t>
      </w:r>
    </w:p>
    <w:p>
      <w:r>
        <w:t>- 409: Conflict (duplicate resource)</w:t>
      </w:r>
    </w:p>
    <w:p>
      <w:r>
        <w:t>- 429: Too Many Requests (rate limit exceeded)</w:t>
      </w:r>
    </w:p>
    <w:p>
      <w:r>
        <w:t>- 500: Internal Server Error</w:t>
      </w:r>
    </w:p>
    <w:p/>
    <w:p/>
    <w:p>
      <w:pPr>
        <w:pStyle w:val="Heading1"/>
        <w:jc w:val="left"/>
      </w:pPr>
      <w:r>
        <w:t>PART 2: DATABASE SDK GUIDE</w:t>
      </w:r>
    </w:p>
    <w:p/>
    <w:p>
      <w:pPr>
        <w:pStyle w:val="Heading2"/>
      </w:pPr>
      <w:r>
        <w:t>SECTION 10: CONNECTION AND CONFIGURATION</w:t>
      </w:r>
    </w:p>
    <w:p>
      <w:r>
        <w:t>10.1 Installation</w:t>
      </w:r>
    </w:p>
    <w:p>
      <w:r>
        <w:t>pip install technova-db-sdk</w:t>
      </w:r>
    </w:p>
    <w:p/>
    <w:p>
      <w:r>
        <w:t>10.2 Basic Connection</w:t>
      </w:r>
    </w:p>
    <w:p>
      <w:r>
        <w:t>from technova_db import DatabaseClient</w:t>
      </w:r>
    </w:p>
    <w:p/>
    <w:p>
      <w:r>
        <w:t>client = DatabaseClient(</w:t>
      </w:r>
    </w:p>
    <w:p>
      <w:pPr>
        <w:ind w:left="720"/>
      </w:pPr>
      <w:r>
        <w:rPr>
          <w:rFonts w:ascii="Courier New" w:hAnsi="Courier New"/>
          <w:sz w:val="18"/>
        </w:rPr>
        <w:t xml:space="preserve">    host="db.technova.com",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port=5432,</w:t>
      </w:r>
    </w:p>
    <w:p>
      <w:pPr>
        <w:ind w:left="720"/>
      </w:pPr>
      <w:r>
        <w:rPr>
          <w:rFonts w:ascii="Courier New" w:hAnsi="Courier New"/>
          <w:sz w:val="18"/>
        </w:rPr>
        <w:t xml:space="preserve">    database="production",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user="app_user",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password="secure_password",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ssl_mode="require"</w:t>
      </w:r>
    </w:p>
    <w:p>
      <w:r>
        <w:t>)</w:t>
      </w:r>
    </w:p>
    <w:p/>
    <w:p>
      <w:r>
        <w:t>10.3 Connection Pool Configuration</w:t>
      </w:r>
    </w:p>
    <w:p>
      <w:r>
        <w:t>from technova_db import ConnectionPool</w:t>
      </w:r>
    </w:p>
    <w:p/>
    <w:p>
      <w:r>
        <w:t>pool = ConnectionPool(</w:t>
      </w:r>
    </w:p>
    <w:p>
      <w:pPr>
        <w:ind w:left="720"/>
      </w:pPr>
      <w:r>
        <w:rPr>
          <w:rFonts w:ascii="Courier New" w:hAnsi="Courier New"/>
          <w:sz w:val="18"/>
        </w:rPr>
        <w:t xml:space="preserve">    host="db.technova.com",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port=5432,</w:t>
      </w:r>
    </w:p>
    <w:p>
      <w:pPr>
        <w:ind w:left="720"/>
      </w:pPr>
      <w:r>
        <w:rPr>
          <w:rFonts w:ascii="Courier New" w:hAnsi="Courier New"/>
          <w:sz w:val="18"/>
        </w:rPr>
        <w:t xml:space="preserve">    database="production",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min_connections=5,</w:t>
      </w:r>
    </w:p>
    <w:p>
      <w:pPr>
        <w:ind w:left="720"/>
      </w:pPr>
      <w:r>
        <w:rPr>
          <w:rFonts w:ascii="Courier New" w:hAnsi="Courier New"/>
          <w:sz w:val="18"/>
        </w:rPr>
        <w:t xml:space="preserve">    max_connections=20,</w:t>
      </w:r>
    </w:p>
    <w:p>
      <w:pPr>
        <w:ind w:left="720"/>
      </w:pPr>
      <w:r>
        <w:rPr>
          <w:rFonts w:ascii="Courier New" w:hAnsi="Courier New"/>
          <w:sz w:val="18"/>
        </w:rPr>
        <w:t xml:space="preserve">    idle_timeout=300,</w:t>
      </w:r>
    </w:p>
    <w:p>
      <w:pPr>
        <w:ind w:left="720"/>
      </w:pPr>
      <w:r>
        <w:rPr>
          <w:rFonts w:ascii="Courier New" w:hAnsi="Courier New"/>
          <w:sz w:val="18"/>
        </w:rPr>
        <w:t xml:space="preserve">    max_lifetime=3600</w:t>
      </w:r>
    </w:p>
    <w:p>
      <w:r>
        <w:t>)</w:t>
      </w:r>
    </w:p>
    <w:p/>
    <w:p>
      <w:r>
        <w:t>10.4 Environment-Based Configuration</w:t>
      </w:r>
    </w:p>
    <w:p>
      <w:r>
        <w:t>import os</w:t>
      </w:r>
    </w:p>
    <w:p>
      <w:r>
        <w:t>from technova_db import DatabaseClient</w:t>
      </w:r>
    </w:p>
    <w:p/>
    <w:p>
      <w:r>
        <w:t>client = DatabaseClient.from_env()</w:t>
      </w:r>
    </w:p>
    <w:p>
      <w:r>
        <w:t># Reads from environment variables:</w:t>
      </w:r>
    </w:p>
    <w:p>
      <w:r>
        <w:t># TECHNOVA_DB_HOST, TECHNOVA_DB_PORT, TECHNOVA_DB_NAME</w:t>
      </w:r>
    </w:p>
    <w:p>
      <w:r>
        <w:t># TECHNOVA_DB_USER, TECHNOVA_DB_PASSWORD</w:t>
      </w:r>
    </w:p>
    <w:p/>
    <w:p>
      <w:pPr>
        <w:pStyle w:val="Heading2"/>
      </w:pPr>
      <w:r>
        <w:t>SECTION 11: QUERY BUILDER</w:t>
      </w:r>
    </w:p>
    <w:p>
      <w:r>
        <w:t>11.1 Select Queries</w:t>
      </w:r>
    </w:p>
    <w:p>
      <w:r>
        <w:t>results = client.table("users")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.select("id", "name", "email")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.where("status", "=", "active")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.where("created_at", "&gt;", "2025-01-01")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.order_by("name", "asc")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.limit(50)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.offset(0)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.execute()</w:t>
      </w:r>
    </w:p>
    <w:p/>
    <w:p>
      <w:r>
        <w:t>11.2 Insert Operations</w:t>
      </w:r>
    </w:p>
    <w:p>
      <w:r>
        <w:t>new_user = client.table("users").insert({</w:t>
      </w:r>
    </w:p>
    <w:p>
      <w:pPr>
        <w:ind w:left="720"/>
      </w:pPr>
      <w:r>
        <w:rPr>
          <w:rFonts w:ascii="Courier New" w:hAnsi="Courier New"/>
          <w:sz w:val="18"/>
        </w:rPr>
        <w:t xml:space="preserve">    "name": "Jane Smith",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"email": "jane@example.com",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"role": "member",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"department": "Engineering"</w:t>
      </w:r>
    </w:p>
    <w:p>
      <w:r>
        <w:t>}).execute()</w:t>
      </w:r>
    </w:p>
    <w:p/>
    <w:p>
      <w:r>
        <w:t># Bulk insert</w:t>
      </w:r>
    </w:p>
    <w:p>
      <w:r>
        <w:t>users =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{"name": "User 1", "email": "user1@example.com"},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{"name": "User 2", "email": "user2@example.com"}</w:t>
      </w:r>
    </w:p>
    <w:p>
      <w:r>
        <w:t>]</w:t>
      </w:r>
    </w:p>
    <w:p>
      <w:r>
        <w:t>result = client.table("users").insert_many(users).execute()</w:t>
      </w:r>
    </w:p>
    <w:p/>
    <w:p>
      <w:r>
        <w:t>11.3 Update Operations</w:t>
      </w:r>
    </w:p>
    <w:p>
      <w:r>
        <w:t>client.table("users")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.where("id", "=", "usr_123")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.update({"role": "admin", "updated_at": "now()"})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.execute()</w:t>
      </w:r>
    </w:p>
    <w:p/>
    <w:p>
      <w:r>
        <w:t>11.4 Delete Operations</w:t>
      </w:r>
    </w:p>
    <w:p>
      <w:r>
        <w:t>client.table("users")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.where("id", "=", "usr_123")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.delete()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.execute()</w:t>
      </w:r>
    </w:p>
    <w:p/>
    <w:p>
      <w:r>
        <w:t># Soft delete (recommended)</w:t>
      </w:r>
    </w:p>
    <w:p>
      <w:r>
        <w:t>client.table("users")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.where("id", "=", "usr_123")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.soft_delete()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.execute()</w:t>
      </w:r>
    </w:p>
    <w:p/>
    <w:p>
      <w:pPr>
        <w:pStyle w:val="Heading2"/>
      </w:pPr>
      <w:r>
        <w:t>SECTION 12: TRANSACTIONS</w:t>
      </w:r>
    </w:p>
    <w:p>
      <w:r>
        <w:t>12.1 Basic Transaction</w:t>
      </w:r>
    </w:p>
    <w:p>
      <w:r>
        <w:t>with client.transaction() as tx:</w:t>
      </w:r>
    </w:p>
    <w:p>
      <w:pPr>
        <w:ind w:left="720"/>
      </w:pPr>
      <w:r>
        <w:rPr>
          <w:rFonts w:ascii="Courier New" w:hAnsi="Courier New"/>
          <w:sz w:val="18"/>
        </w:rPr>
        <w:t xml:space="preserve">    user = tx.table("users").insert({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"name": "New User",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"email": "new@example.com"</w:t>
      </w:r>
    </w:p>
    <w:p>
      <w:pPr>
        <w:ind w:left="720"/>
      </w:pPr>
      <w:r>
        <w:rPr>
          <w:rFonts w:ascii="Courier New" w:hAnsi="Courier New"/>
          <w:sz w:val="18"/>
        </w:rPr>
        <w:t xml:space="preserve">    }).execute()</w:t>
      </w:r>
    </w:p>
    <w:p/>
    <w:p>
      <w:pPr>
        <w:ind w:left="720"/>
      </w:pPr>
      <w:r>
        <w:rPr>
          <w:rFonts w:ascii="Courier New" w:hAnsi="Courier New"/>
          <w:sz w:val="18"/>
        </w:rPr>
        <w:t xml:space="preserve">    tx.table("user_settings").insert({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"user_id": user["id"],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"theme": "dark",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"language": "en"</w:t>
      </w:r>
    </w:p>
    <w:p>
      <w:pPr>
        <w:ind w:left="720"/>
      </w:pPr>
      <w:r>
        <w:rPr>
          <w:rFonts w:ascii="Courier New" w:hAnsi="Courier New"/>
          <w:sz w:val="18"/>
        </w:rPr>
        <w:t xml:space="preserve">    }).execute()</w:t>
      </w:r>
    </w:p>
    <w:p>
      <w:pPr>
        <w:ind w:left="720"/>
      </w:pPr>
      <w:r>
        <w:rPr>
          <w:rFonts w:ascii="Courier New" w:hAnsi="Courier New"/>
          <w:sz w:val="18"/>
        </w:rPr>
        <w:t xml:space="preserve">    # Auto-commits on success, auto-rollbacks on exception</w:t>
      </w:r>
    </w:p>
    <w:p/>
    <w:p>
      <w:r>
        <w:t>12.2 Savepoints</w:t>
      </w:r>
    </w:p>
    <w:p>
      <w:r>
        <w:t>with client.transaction() as tx:</w:t>
      </w:r>
    </w:p>
    <w:p>
      <w:pPr>
        <w:ind w:left="720"/>
      </w:pPr>
      <w:r>
        <w:rPr>
          <w:rFonts w:ascii="Courier New" w:hAnsi="Courier New"/>
          <w:sz w:val="18"/>
        </w:rPr>
        <w:t xml:space="preserve">    tx.table("orders").insert(order_data).execute()</w:t>
      </w:r>
    </w:p>
    <w:p/>
    <w:p>
      <w:pPr>
        <w:ind w:left="720"/>
      </w:pPr>
      <w:r>
        <w:rPr>
          <w:rFonts w:ascii="Courier New" w:hAnsi="Courier New"/>
          <w:sz w:val="18"/>
        </w:rPr>
        <w:t xml:space="preserve">    tx.savepoint("before_payment")</w:t>
      </w:r>
    </w:p>
    <w:p>
      <w:pPr>
        <w:ind w:left="720"/>
      </w:pPr>
      <w:r>
        <w:rPr>
          <w:rFonts w:ascii="Courier New" w:hAnsi="Courier New"/>
          <w:sz w:val="18"/>
        </w:rPr>
        <w:t xml:space="preserve">    try: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tx.table("payments").insert(payment_data).execute()</w:t>
      </w:r>
    </w:p>
    <w:p>
      <w:pPr>
        <w:ind w:left="720"/>
      </w:pPr>
      <w:r>
        <w:rPr>
          <w:rFonts w:ascii="Courier New" w:hAnsi="Courier New"/>
          <w:sz w:val="18"/>
        </w:rPr>
        <w:t xml:space="preserve">    except PaymentError: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tx.rollback_to("before_payment")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tx.table("failed_payments").insert(error_data).execute()</w:t>
      </w:r>
    </w:p>
    <w:p/>
    <w:p>
      <w:pPr>
        <w:pStyle w:val="Heading2"/>
      </w:pPr>
      <w:r>
        <w:t>SECTION 13: MIGRATIONS</w:t>
      </w:r>
    </w:p>
    <w:p>
      <w:r>
        <w:t>13.1 Creating Migrations</w:t>
      </w:r>
    </w:p>
    <w:p>
      <w:r>
        <w:t>technova-db migrate create add_users_table</w:t>
      </w:r>
    </w:p>
    <w:p/>
    <w:p>
      <w:r>
        <w:t>Generated file: migrations/20260115_001_add_users_table.py</w:t>
      </w:r>
    </w:p>
    <w:p/>
    <w:p>
      <w:r>
        <w:t>13.2 Migration File Structure</w:t>
      </w:r>
    </w:p>
    <w:p>
      <w:r>
        <w:t>from technova_db.migrations import Migration</w:t>
      </w:r>
    </w:p>
    <w:p/>
    <w:p>
      <w:r>
        <w:t>class AddUsersTable(Migration):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def up(self):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self.create_table("users",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self.column("id", "uuid", primary_key=True, default="gen_random_uuid()"),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self.column("name", "varchar(255)", nullable=False),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self.column("email", "varchar(255)", unique=True, nullable=False),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self.column("created_at", "timestamp", default="now()"),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self.column("updated_at", "timestamp", default="now()")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])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self.create_index("users", ["email"], unique=True)</w:t>
      </w:r>
    </w:p>
    <w:p/>
    <w:p>
      <w:pPr>
        <w:ind w:left="720"/>
      </w:pPr>
      <w:r>
        <w:rPr>
          <w:rFonts w:ascii="Courier New" w:hAnsi="Courier New"/>
          <w:sz w:val="18"/>
        </w:rPr>
        <w:t xml:space="preserve">    def down(self):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self.drop_table("users")</w:t>
      </w:r>
    </w:p>
    <w:p/>
    <w:p>
      <w:r>
        <w:t>13.3 Running Migrations</w:t>
      </w:r>
    </w:p>
    <w:p>
      <w:r>
        <w:t>technova-db migrate up          # Run all pending migrations</w:t>
      </w:r>
    </w:p>
    <w:p>
      <w:r>
        <w:t>technova-db migrate down        # Rollback last migration</w:t>
      </w:r>
    </w:p>
    <w:p>
      <w:r>
        <w:t>technova-db migrate status      # Show migration status</w:t>
      </w:r>
    </w:p>
    <w:p/>
    <w:p>
      <w:pPr>
        <w:pStyle w:val="Heading2"/>
      </w:pPr>
      <w:r>
        <w:t>SECTION 14: ORM USAGE</w:t>
      </w:r>
    </w:p>
    <w:p>
      <w:r>
        <w:t>14.1 Model Definition</w:t>
      </w:r>
    </w:p>
    <w:p>
      <w:r>
        <w:t>from technova_db.orm import Model, Field</w:t>
      </w:r>
    </w:p>
    <w:p/>
    <w:p>
      <w:r>
        <w:t>class User(Model):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__table__ = "users"</w:t>
      </w:r>
    </w:p>
    <w:p/>
    <w:p>
      <w:pPr>
        <w:ind w:left="720"/>
      </w:pPr>
      <w:r>
        <w:rPr>
          <w:rFonts w:ascii="Courier New" w:hAnsi="Courier New"/>
          <w:sz w:val="18"/>
        </w:rPr>
        <w:t xml:space="preserve">    id = Field("uuid", primary_key=True)</w:t>
      </w:r>
    </w:p>
    <w:p>
      <w:pPr>
        <w:ind w:left="720"/>
      </w:pPr>
      <w:r>
        <w:rPr>
          <w:rFonts w:ascii="Courier New" w:hAnsi="Courier New"/>
          <w:sz w:val="18"/>
        </w:rPr>
        <w:t xml:space="preserve">    name = Field("varchar(255)", nullable=False)</w:t>
      </w:r>
    </w:p>
    <w:p>
      <w:pPr>
        <w:ind w:left="720"/>
      </w:pPr>
      <w:r>
        <w:rPr>
          <w:rFonts w:ascii="Courier New" w:hAnsi="Courier New"/>
          <w:sz w:val="18"/>
        </w:rPr>
        <w:t xml:space="preserve">    email = Field("varchar(255)", unique=True)</w:t>
      </w:r>
    </w:p>
    <w:p>
      <w:pPr>
        <w:ind w:left="720"/>
      </w:pPr>
      <w:r>
        <w:rPr>
          <w:rFonts w:ascii="Courier New" w:hAnsi="Courier New"/>
          <w:sz w:val="18"/>
        </w:rPr>
        <w:t xml:space="preserve">    role = Field("varchar(50)", default="member")</w:t>
      </w:r>
    </w:p>
    <w:p>
      <w:pPr>
        <w:ind w:left="720"/>
      </w:pPr>
      <w:r>
        <w:rPr>
          <w:rFonts w:ascii="Courier New" w:hAnsi="Courier New"/>
          <w:sz w:val="18"/>
        </w:rPr>
        <w:t xml:space="preserve">    created_at = Field("timestamp", auto_now_add=True)</w:t>
      </w:r>
    </w:p>
    <w:p/>
    <w:p>
      <w:r>
        <w:t>14.2 CRUD Operations</w:t>
      </w:r>
    </w:p>
    <w:p>
      <w:r>
        <w:t># Create</w:t>
      </w:r>
    </w:p>
    <w:p>
      <w:r>
        <w:t>user = User.create(name="Alice", email="alice@example.com")</w:t>
      </w:r>
    </w:p>
    <w:p/>
    <w:p>
      <w:r>
        <w:t># Read</w:t>
      </w:r>
    </w:p>
    <w:p>
      <w:r>
        <w:t>user = User.find("usr_abc123")</w:t>
      </w:r>
    </w:p>
    <w:p>
      <w:r>
        <w:t>users = User.where(role="admin").all()</w:t>
      </w:r>
    </w:p>
    <w:p/>
    <w:p>
      <w:r>
        <w:t># Update</w:t>
      </w:r>
    </w:p>
    <w:p>
      <w:r>
        <w:t>user.update(role="admin")</w:t>
      </w:r>
    </w:p>
    <w:p/>
    <w:p>
      <w:r>
        <w:t># Delete</w:t>
      </w:r>
    </w:p>
    <w:p>
      <w:r>
        <w:t>user.delete()</w:t>
      </w:r>
    </w:p>
    <w:p/>
    <w:p>
      <w:r>
        <w:t>14.3 Relationships</w:t>
      </w:r>
    </w:p>
    <w:p>
      <w:r>
        <w:t>class Project(Model):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__table__ = "projects"</w:t>
      </w:r>
    </w:p>
    <w:p>
      <w:pPr>
        <w:ind w:left="720"/>
      </w:pPr>
      <w:r>
        <w:rPr>
          <w:rFonts w:ascii="Courier New" w:hAnsi="Courier New"/>
          <w:sz w:val="18"/>
        </w:rPr>
        <w:t xml:space="preserve">    owner = BelongsTo(User, foreign_key="owner_id")</w:t>
      </w:r>
    </w:p>
    <w:p>
      <w:pPr>
        <w:ind w:left="720"/>
      </w:pPr>
      <w:r>
        <w:rPr>
          <w:rFonts w:ascii="Courier New" w:hAnsi="Courier New"/>
          <w:sz w:val="18"/>
        </w:rPr>
        <w:t xml:space="preserve">    tasks = HasMany("Task", foreign_key="project_id")</w:t>
      </w:r>
    </w:p>
    <w:p/>
    <w:p>
      <w:r>
        <w:t>class Task(Model):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__table__ = "tasks"</w:t>
      </w:r>
    </w:p>
    <w:p>
      <w:pPr>
        <w:ind w:left="720"/>
      </w:pPr>
      <w:r>
        <w:rPr>
          <w:rFonts w:ascii="Courier New" w:hAnsi="Courier New"/>
          <w:sz w:val="18"/>
        </w:rPr>
        <w:t xml:space="preserve">    project = BelongsTo(Project, foreign_key="project_id")</w:t>
      </w:r>
    </w:p>
    <w:p>
      <w:pPr>
        <w:ind w:left="720"/>
      </w:pPr>
      <w:r>
        <w:rPr>
          <w:rFonts w:ascii="Courier New" w:hAnsi="Courier New"/>
          <w:sz w:val="18"/>
        </w:rPr>
        <w:t xml:space="preserve">    assignee = BelongsTo(User, foreign_key="assignee_id")</w:t>
      </w:r>
    </w:p>
    <w:p/>
    <w:p>
      <w:r>
        <w:t># Eager loading</w:t>
      </w:r>
    </w:p>
    <w:p>
      <w:r>
        <w:t>projects = Project.where(status="active").include("tasks", "owner").all()</w:t>
      </w:r>
    </w:p>
    <w:p/>
    <w:p>
      <w:pPr>
        <w:pStyle w:val="Heading2"/>
      </w:pPr>
      <w:r>
        <w:t>SECTION 15: CACHING</w:t>
      </w:r>
    </w:p>
    <w:p>
      <w:r>
        <w:t>15.1 Query Cache</w:t>
      </w:r>
    </w:p>
    <w:p>
      <w:r>
        <w:t>from technova_db import Cache</w:t>
      </w:r>
    </w:p>
    <w:p/>
    <w:p>
      <w:r>
        <w:t># Enable query caching (Redis-backed)</w:t>
      </w:r>
    </w:p>
    <w:p>
      <w:r>
        <w:t>cache = Cache(redis_url="redis://localhost:6379")</w:t>
      </w:r>
    </w:p>
    <w:p>
      <w:r>
        <w:t>client.set_cache(cache)</w:t>
      </w:r>
    </w:p>
    <w:p/>
    <w:p>
      <w:r>
        <w:t># Cached query (TTL: 5 minutes)</w:t>
      </w:r>
    </w:p>
    <w:p>
      <w:r>
        <w:t>users = client.table("users")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.select("id", "name")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.where("status", "=", "active")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.cache(ttl=300)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.execute()</w:t>
      </w:r>
    </w:p>
    <w:p/>
    <w:p>
      <w:r>
        <w:t>15.2 Cache Invalidation</w:t>
      </w:r>
    </w:p>
    <w:p>
      <w:r>
        <w:t># Manual invalidation</w:t>
      </w:r>
    </w:p>
    <w:p>
      <w:r>
        <w:t>cache.invalidate("users")</w:t>
      </w:r>
    </w:p>
    <w:p/>
    <w:p>
      <w:r>
        <w:t># Auto-invalidation on write</w:t>
      </w:r>
    </w:p>
    <w:p>
      <w:r>
        <w:t>client.table("users")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.where("id", "=", "usr_123")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.update({"name": "Updated"})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.invalidate_cache() \</w:t>
      </w:r>
    </w:p>
    <w:p>
      <w:pPr>
        <w:ind w:left="720"/>
      </w:pPr>
      <w:r>
        <w:rPr>
          <w:rFonts w:ascii="Courier New" w:hAnsi="Courier New"/>
          <w:sz w:val="18"/>
        </w:rPr>
        <w:t xml:space="preserve">    .execute()</w:t>
      </w:r>
    </w:p>
    <w:p/>
    <w:p>
      <w:pPr>
        <w:pStyle w:val="Heading2"/>
      </w:pPr>
      <w:r>
        <w:t>SECTION 16: MONITORING AND DEBUGGING</w:t>
      </w:r>
    </w:p>
    <w:p>
      <w:r>
        <w:t>16.1 Query Logging</w:t>
      </w:r>
    </w:p>
    <w:p>
      <w:r>
        <w:t>client.enable_logging(level="debug")</w:t>
      </w:r>
    </w:p>
    <w:p>
      <w:r>
        <w:t># Logs all queries with execution time and parameters</w:t>
      </w:r>
    </w:p>
    <w:p/>
    <w:p>
      <w:r>
        <w:t>16.2 Slow Query Detection</w:t>
      </w:r>
    </w:p>
    <w:p>
      <w:r>
        <w:t>client.set_slow_query_threshold(ms=500)</w:t>
      </w:r>
    </w:p>
    <w:p>
      <w:r>
        <w:t># Queries exceeding 500ms are logged with WARNING level</w:t>
      </w:r>
    </w:p>
    <w:p/>
    <w:p>
      <w:r>
        <w:t>16.3 Health Check</w:t>
      </w:r>
    </w:p>
    <w:p>
      <w:r>
        <w:t>status = client.health_check()</w:t>
      </w:r>
    </w:p>
    <w:p>
      <w:r>
        <w:t># Returns: {"status": "healthy", "latency_ms": 12, "connections_active": 5}</w:t>
      </w:r>
    </w:p>
    <w:p/>
    <w:p>
      <w:r>
        <w:t>16.4 Connection Metrics</w:t>
      </w:r>
    </w:p>
    <w:p>
      <w:r>
        <w:t>metrics = pool.get_metrics()</w:t>
      </w:r>
    </w:p>
    <w:p>
      <w:r>
        <w:t># Returns:</w:t>
      </w:r>
    </w:p>
    <w:p>
      <w:r>
        <w:t># {</w:t>
      </w:r>
    </w:p>
    <w:p>
      <w:r>
        <w:t>#     "active_connections": 5,</w:t>
      </w:r>
    </w:p>
    <w:p>
      <w:r>
        <w:t>#     "idle_connections": 15,</w:t>
      </w:r>
    </w:p>
    <w:p>
      <w:r>
        <w:t>#     "total_queries": 12345,</w:t>
      </w:r>
    </w:p>
    <w:p>
      <w:r>
        <w:t>#     "avg_query_time_ms": 23.4,</w:t>
      </w:r>
    </w:p>
    <w:p>
      <w:r>
        <w:t>#     "connection_errors": 0</w:t>
      </w:r>
    </w:p>
    <w:p>
      <w:r>
        <w:t>#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